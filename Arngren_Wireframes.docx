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0B6" w:rsidRPr="001F216E" w:rsidRDefault="006D04B8" w:rsidP="001F216E">
      <w:pPr>
        <w:pStyle w:val="Heading1"/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 xml:space="preserve">Redesign Wireframes – </w:t>
      </w:r>
      <w:proofErr w:type="spellStart"/>
      <w:r w:rsidRPr="001F216E">
        <w:rPr>
          <w:rFonts w:ascii="Times New Roman" w:hAnsi="Times New Roman" w:cs="Times New Roman"/>
        </w:rPr>
        <w:t>Arngren</w:t>
      </w:r>
      <w:proofErr w:type="spellEnd"/>
      <w:r w:rsidRPr="001F216E">
        <w:rPr>
          <w:rFonts w:ascii="Times New Roman" w:hAnsi="Times New Roman" w:cs="Times New Roman"/>
        </w:rPr>
        <w:t xml:space="preserve"> Website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This document contains redesigned wireframes for the Arngren website. These wireframes demonstrate improved structure, layout, and usability using Human–Computer Interaction (HCI) principles.</w:t>
      </w:r>
      <w:r w:rsidRPr="001F216E">
        <w:rPr>
          <w:rFonts w:ascii="Times New Roman" w:hAnsi="Times New Roman" w:cs="Times New Roman"/>
        </w:rPr>
        <w:br/>
      </w:r>
      <w:r w:rsidRPr="001F216E">
        <w:rPr>
          <w:rFonts w:ascii="Times New Roman" w:hAnsi="Times New Roman" w:cs="Times New Roman"/>
        </w:rPr>
        <w:br/>
        <w:t>The wireframes represent</w:t>
      </w:r>
      <w:r w:rsidRPr="001F216E">
        <w:rPr>
          <w:rFonts w:ascii="Times New Roman" w:hAnsi="Times New Roman" w:cs="Times New Roman"/>
        </w:rPr>
        <w:t xml:space="preserve"> three key redesigned screens:</w:t>
      </w:r>
      <w:r w:rsidRPr="001F216E">
        <w:rPr>
          <w:rFonts w:ascii="Times New Roman" w:hAnsi="Times New Roman" w:cs="Times New Roman"/>
        </w:rPr>
        <w:br/>
        <w:t>1. Homepage</w:t>
      </w:r>
      <w:r w:rsidRPr="001F216E">
        <w:rPr>
          <w:rFonts w:ascii="Times New Roman" w:hAnsi="Times New Roman" w:cs="Times New Roman"/>
        </w:rPr>
        <w:br/>
        <w:t>2. Product Category / Listing Page</w:t>
      </w:r>
      <w:r w:rsidRPr="001F216E">
        <w:rPr>
          <w:rFonts w:ascii="Times New Roman" w:hAnsi="Times New Roman" w:cs="Times New Roman"/>
        </w:rPr>
        <w:br/>
        <w:t>3. Product Detail Page</w:t>
      </w:r>
      <w:r w:rsidRPr="001F216E">
        <w:rPr>
          <w:rFonts w:ascii="Times New Roman" w:hAnsi="Times New Roman" w:cs="Times New Roman"/>
        </w:rPr>
        <w:br/>
      </w:r>
      <w:r w:rsidRPr="001F216E">
        <w:rPr>
          <w:rFonts w:ascii="Times New Roman" w:hAnsi="Times New Roman" w:cs="Times New Roman"/>
        </w:rPr>
        <w:br/>
        <w:t>These are low‑fidelity wireframes using block diagrams to show placement of major interface elements.</w:t>
      </w:r>
    </w:p>
    <w:p w:rsidR="00CB60B6" w:rsidRPr="001F216E" w:rsidRDefault="006D04B8" w:rsidP="001F216E">
      <w:pPr>
        <w:pStyle w:val="Heading2"/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1. Homepage Wireframe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 xml:space="preserve"> -----------------------------</w:t>
      </w:r>
      <w:r w:rsidRPr="001F216E">
        <w:rPr>
          <w:rFonts w:ascii="Times New Roman" w:hAnsi="Times New Roman" w:cs="Times New Roman"/>
        </w:rPr>
        <w:t>-------------------------</w:t>
      </w:r>
      <w:r w:rsidRPr="001F216E">
        <w:rPr>
          <w:rFonts w:ascii="Times New Roman" w:hAnsi="Times New Roman" w:cs="Times New Roman"/>
        </w:rPr>
        <w:br/>
        <w:t>| HEADER: Logo | Home | Categories | About | Contact  |</w:t>
      </w:r>
      <w:r w:rsidRPr="001F216E">
        <w:rPr>
          <w:rFonts w:ascii="Times New Roman" w:hAnsi="Times New Roman" w:cs="Times New Roman"/>
        </w:rPr>
        <w:br/>
        <w:t xml:space="preserve"> ------------------------------------------------------</w:t>
      </w:r>
      <w:r w:rsidRPr="001F216E">
        <w:rPr>
          <w:rFonts w:ascii="Times New Roman" w:hAnsi="Times New Roman" w:cs="Times New Roman"/>
        </w:rPr>
        <w:br/>
        <w:t>| HERO BANNER: Large image + main message             |</w:t>
      </w:r>
      <w:r w:rsidRPr="001F216E">
        <w:rPr>
          <w:rFonts w:ascii="Times New Roman" w:hAnsi="Times New Roman" w:cs="Times New Roman"/>
        </w:rPr>
        <w:br/>
        <w:t>|   “Explore Electric Vehicles &amp; Gadgets Easily”      |</w:t>
      </w:r>
      <w:r w:rsidRPr="001F216E">
        <w:rPr>
          <w:rFonts w:ascii="Times New Roman" w:hAnsi="Times New Roman" w:cs="Times New Roman"/>
        </w:rPr>
        <w:br/>
        <w:t xml:space="preserve"> -----</w:t>
      </w:r>
      <w:r w:rsidRPr="001F216E">
        <w:rPr>
          <w:rFonts w:ascii="Times New Roman" w:hAnsi="Times New Roman" w:cs="Times New Roman"/>
        </w:rPr>
        <w:t>-------------------------------------------------</w:t>
      </w:r>
      <w:r w:rsidRPr="001F216E">
        <w:rPr>
          <w:rFonts w:ascii="Times New Roman" w:hAnsi="Times New Roman" w:cs="Times New Roman"/>
        </w:rPr>
        <w:br/>
        <w:t>| FEATURED CATEGORIES (Grid Layout)                   |</w:t>
      </w:r>
      <w:r w:rsidRPr="001F216E">
        <w:rPr>
          <w:rFonts w:ascii="Times New Roman" w:hAnsi="Times New Roman" w:cs="Times New Roman"/>
        </w:rPr>
        <w:br/>
        <w:t>| [ E-BIKES ]   [ SCOOTERS ]   [ GADGETS ]            |</w:t>
      </w:r>
      <w:r w:rsidRPr="001F216E">
        <w:rPr>
          <w:rFonts w:ascii="Times New Roman" w:hAnsi="Times New Roman" w:cs="Times New Roman"/>
        </w:rPr>
        <w:br/>
        <w:t xml:space="preserve"> ------------------------------------------------------</w:t>
      </w:r>
      <w:r w:rsidRPr="001F216E">
        <w:rPr>
          <w:rFonts w:ascii="Times New Roman" w:hAnsi="Times New Roman" w:cs="Times New Roman"/>
        </w:rPr>
        <w:br/>
        <w:t xml:space="preserve">| FEATURED PRODUCTS (4–6 neat cards)  </w:t>
      </w:r>
      <w:r w:rsidRPr="001F216E">
        <w:rPr>
          <w:rFonts w:ascii="Times New Roman" w:hAnsi="Times New Roman" w:cs="Times New Roman"/>
        </w:rPr>
        <w:t xml:space="preserve">                |</w:t>
      </w:r>
      <w:r w:rsidRPr="001F216E">
        <w:rPr>
          <w:rFonts w:ascii="Times New Roman" w:hAnsi="Times New Roman" w:cs="Times New Roman"/>
        </w:rPr>
        <w:br/>
        <w:t>| [Card] [Card] [Card] [Card]                         |</w:t>
      </w:r>
      <w:r w:rsidRPr="001F216E">
        <w:rPr>
          <w:rFonts w:ascii="Times New Roman" w:hAnsi="Times New Roman" w:cs="Times New Roman"/>
        </w:rPr>
        <w:br/>
        <w:t xml:space="preserve"> ------------------------------------------------------</w:t>
      </w:r>
      <w:r w:rsidRPr="001F216E">
        <w:rPr>
          <w:rFonts w:ascii="Times New Roman" w:hAnsi="Times New Roman" w:cs="Times New Roman"/>
        </w:rPr>
        <w:br/>
        <w:t>| FOOTER: Contact info, links, copyright              |</w:t>
      </w:r>
      <w:r w:rsidRPr="001F216E">
        <w:rPr>
          <w:rFonts w:ascii="Times New Roman" w:hAnsi="Times New Roman" w:cs="Times New Roman"/>
        </w:rPr>
        <w:br/>
        <w:t xml:space="preserve"> ------------------------------------------------------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  <w:b/>
          <w:i/>
        </w:rPr>
      </w:pPr>
      <w:r w:rsidRPr="001F216E">
        <w:rPr>
          <w:rFonts w:ascii="Times New Roman" w:hAnsi="Times New Roman" w:cs="Times New Roman"/>
          <w:b/>
          <w:i/>
        </w:rPr>
        <w:t>HCI Improvemen</w:t>
      </w:r>
      <w:r w:rsidRPr="001F216E">
        <w:rPr>
          <w:rFonts w:ascii="Times New Roman" w:hAnsi="Times New Roman" w:cs="Times New Roman"/>
          <w:b/>
          <w:i/>
        </w:rPr>
        <w:t>ts: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Introduces proper visual hierarchy.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Whitespace reduces clutter and improves readability.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lastRenderedPageBreak/>
        <w:t>- Navigation bar provides clear system status.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Consistent layout and structure follow standards.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Category grouping supports recognition over recall.</w:t>
      </w:r>
    </w:p>
    <w:p w:rsidR="001F216E" w:rsidRPr="001F216E" w:rsidRDefault="001F216E" w:rsidP="001F216E">
      <w:pPr>
        <w:spacing w:line="360" w:lineRule="auto"/>
        <w:rPr>
          <w:rFonts w:ascii="Times New Roman" w:hAnsi="Times New Roman" w:cs="Times New Roman"/>
        </w:rPr>
      </w:pPr>
    </w:p>
    <w:p w:rsidR="00CB60B6" w:rsidRPr="001F216E" w:rsidRDefault="006D04B8" w:rsidP="001F216E">
      <w:pPr>
        <w:pStyle w:val="Heading2"/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2. Pro</w:t>
      </w:r>
      <w:r w:rsidRPr="001F216E">
        <w:rPr>
          <w:rFonts w:ascii="Times New Roman" w:hAnsi="Times New Roman" w:cs="Times New Roman"/>
        </w:rPr>
        <w:t>duct Category / Listing Page Wireframe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 xml:space="preserve"> -------------------------------------------------------</w:t>
      </w:r>
      <w:r w:rsidRPr="001F216E">
        <w:rPr>
          <w:rFonts w:ascii="Times New Roman" w:hAnsi="Times New Roman" w:cs="Times New Roman"/>
        </w:rPr>
        <w:br/>
        <w:t>| HEADER                                               |</w:t>
      </w:r>
      <w:r w:rsidRPr="001F216E">
        <w:rPr>
          <w:rFonts w:ascii="Times New Roman" w:hAnsi="Times New Roman" w:cs="Times New Roman"/>
        </w:rPr>
        <w:br/>
        <w:t xml:space="preserve"> -------------------------------------------------------</w:t>
      </w:r>
      <w:r w:rsidRPr="001F216E">
        <w:rPr>
          <w:rFonts w:ascii="Times New Roman" w:hAnsi="Times New Roman" w:cs="Times New Roman"/>
        </w:rPr>
        <w:br/>
        <w:t>| LEFT SIDEBAR (Filters)      | PRODUCT GRID (</w:t>
      </w:r>
      <w:r w:rsidRPr="001F216E">
        <w:rPr>
          <w:rFonts w:ascii="Times New Roman" w:hAnsi="Times New Roman" w:cs="Times New Roman"/>
        </w:rPr>
        <w:t>3–4 per row)</w:t>
      </w:r>
      <w:r w:rsidRPr="001F216E">
        <w:rPr>
          <w:rFonts w:ascii="Times New Roman" w:hAnsi="Times New Roman" w:cs="Times New Roman"/>
        </w:rPr>
        <w:br/>
        <w:t>| - Categories                | [Card] [Card] [Card]      |</w:t>
      </w:r>
      <w:r w:rsidRPr="001F216E">
        <w:rPr>
          <w:rFonts w:ascii="Times New Roman" w:hAnsi="Times New Roman" w:cs="Times New Roman"/>
        </w:rPr>
        <w:br/>
        <w:t>| - Price range               | [Card] [Card] [Card]      |</w:t>
      </w:r>
      <w:r w:rsidRPr="001F216E">
        <w:rPr>
          <w:rFonts w:ascii="Times New Roman" w:hAnsi="Times New Roman" w:cs="Times New Roman"/>
        </w:rPr>
        <w:br/>
        <w:t>| - Brand/Type filter         | [Card] [Card] [Card]      |</w:t>
      </w:r>
      <w:r w:rsidRPr="001F216E">
        <w:rPr>
          <w:rFonts w:ascii="Times New Roman" w:hAnsi="Times New Roman" w:cs="Times New Roman"/>
        </w:rPr>
        <w:br/>
        <w:t xml:space="preserve"> -------------------------------------------------------</w:t>
      </w:r>
      <w:r w:rsidRPr="001F216E">
        <w:rPr>
          <w:rFonts w:ascii="Times New Roman" w:hAnsi="Times New Roman" w:cs="Times New Roman"/>
        </w:rPr>
        <w:br/>
        <w:t>| FOOT</w:t>
      </w:r>
      <w:r w:rsidRPr="001F216E">
        <w:rPr>
          <w:rFonts w:ascii="Times New Roman" w:hAnsi="Times New Roman" w:cs="Times New Roman"/>
        </w:rPr>
        <w:t>ER                                               |</w:t>
      </w:r>
      <w:r w:rsidRPr="001F216E">
        <w:rPr>
          <w:rFonts w:ascii="Times New Roman" w:hAnsi="Times New Roman" w:cs="Times New Roman"/>
        </w:rPr>
        <w:br/>
        <w:t xml:space="preserve"> -------------------------------------------------------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  <w:b/>
          <w:i/>
        </w:rPr>
      </w:pPr>
      <w:r w:rsidRPr="001F216E">
        <w:rPr>
          <w:rFonts w:ascii="Times New Roman" w:hAnsi="Times New Roman" w:cs="Times New Roman"/>
          <w:b/>
          <w:i/>
        </w:rPr>
        <w:t>HCI Improvements: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Filtering supports efficient browsing.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Grid layout improves readability and scanning.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Consistent product card format improve</w:t>
      </w:r>
      <w:r w:rsidRPr="001F216E">
        <w:rPr>
          <w:rFonts w:ascii="Times New Roman" w:hAnsi="Times New Roman" w:cs="Times New Roman"/>
        </w:rPr>
        <w:t>s standards and clarity.</w:t>
      </w:r>
    </w:p>
    <w:p w:rsidR="00CB60B6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Logical grouping reduces cognitive load.</w:t>
      </w:r>
    </w:p>
    <w:p w:rsidR="001F216E" w:rsidRDefault="001F216E" w:rsidP="001F216E">
      <w:pPr>
        <w:spacing w:line="360" w:lineRule="auto"/>
        <w:rPr>
          <w:rFonts w:ascii="Times New Roman" w:hAnsi="Times New Roman" w:cs="Times New Roman"/>
        </w:rPr>
      </w:pPr>
    </w:p>
    <w:p w:rsidR="001F216E" w:rsidRDefault="001F216E" w:rsidP="001F216E">
      <w:pPr>
        <w:spacing w:line="360" w:lineRule="auto"/>
        <w:rPr>
          <w:rFonts w:ascii="Times New Roman" w:hAnsi="Times New Roman" w:cs="Times New Roman"/>
        </w:rPr>
      </w:pPr>
    </w:p>
    <w:p w:rsidR="001F216E" w:rsidRDefault="001F216E" w:rsidP="001F216E">
      <w:pPr>
        <w:spacing w:line="360" w:lineRule="auto"/>
        <w:rPr>
          <w:rFonts w:ascii="Times New Roman" w:hAnsi="Times New Roman" w:cs="Times New Roman"/>
        </w:rPr>
      </w:pPr>
    </w:p>
    <w:p w:rsidR="001F216E" w:rsidRPr="001F216E" w:rsidRDefault="001F216E" w:rsidP="001F216E">
      <w:pPr>
        <w:spacing w:line="360" w:lineRule="auto"/>
        <w:rPr>
          <w:rFonts w:ascii="Times New Roman" w:hAnsi="Times New Roman" w:cs="Times New Roman"/>
        </w:rPr>
      </w:pPr>
    </w:p>
    <w:p w:rsidR="00CB60B6" w:rsidRPr="001F216E" w:rsidRDefault="006D04B8" w:rsidP="001F216E">
      <w:pPr>
        <w:pStyle w:val="Heading2"/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lastRenderedPageBreak/>
        <w:t>3. Product Detail Page Wireframe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 xml:space="preserve"> ------------------------------------------------------</w:t>
      </w:r>
      <w:r w:rsidRPr="001F216E">
        <w:rPr>
          <w:rFonts w:ascii="Times New Roman" w:hAnsi="Times New Roman" w:cs="Times New Roman"/>
        </w:rPr>
        <w:br/>
        <w:t>| HEADER                                               |</w:t>
      </w:r>
      <w:r w:rsidRPr="001F216E">
        <w:rPr>
          <w:rFonts w:ascii="Times New Roman" w:hAnsi="Times New Roman" w:cs="Times New Roman"/>
        </w:rPr>
        <w:br/>
        <w:t xml:space="preserve"> -----------------------------------------</w:t>
      </w:r>
      <w:r w:rsidRPr="001F216E">
        <w:rPr>
          <w:rFonts w:ascii="Times New Roman" w:hAnsi="Times New Roman" w:cs="Times New Roman"/>
        </w:rPr>
        <w:t>-------------</w:t>
      </w:r>
      <w:r w:rsidRPr="001F216E">
        <w:rPr>
          <w:rFonts w:ascii="Times New Roman" w:hAnsi="Times New Roman" w:cs="Times New Roman"/>
        </w:rPr>
        <w:br/>
        <w:t>| LARGE PRODUCT IMAGE (centered)                       |</w:t>
      </w:r>
      <w:r w:rsidRPr="001F216E">
        <w:rPr>
          <w:rFonts w:ascii="Times New Roman" w:hAnsi="Times New Roman" w:cs="Times New Roman"/>
        </w:rPr>
        <w:br/>
        <w:t xml:space="preserve"> ------------------------------------------------------</w:t>
      </w:r>
      <w:r w:rsidRPr="001F216E">
        <w:rPr>
          <w:rFonts w:ascii="Times New Roman" w:hAnsi="Times New Roman" w:cs="Times New Roman"/>
        </w:rPr>
        <w:br/>
        <w:t>| PRODUCT INFORMATION                                  |</w:t>
      </w:r>
      <w:r w:rsidRPr="001F216E">
        <w:rPr>
          <w:rFonts w:ascii="Times New Roman" w:hAnsi="Times New Roman" w:cs="Times New Roman"/>
        </w:rPr>
        <w:br/>
        <w:t>| - Title                                              |</w:t>
      </w:r>
      <w:r w:rsidRPr="001F216E">
        <w:rPr>
          <w:rFonts w:ascii="Times New Roman" w:hAnsi="Times New Roman" w:cs="Times New Roman"/>
        </w:rPr>
        <w:br/>
        <w:t xml:space="preserve">| - Price      </w:t>
      </w:r>
      <w:r w:rsidRPr="001F216E">
        <w:rPr>
          <w:rFonts w:ascii="Times New Roman" w:hAnsi="Times New Roman" w:cs="Times New Roman"/>
        </w:rPr>
        <w:t xml:space="preserve">                                        |</w:t>
      </w:r>
      <w:r w:rsidRPr="001F216E">
        <w:rPr>
          <w:rFonts w:ascii="Times New Roman" w:hAnsi="Times New Roman" w:cs="Times New Roman"/>
        </w:rPr>
        <w:br/>
        <w:t>| - Short Description                                  |</w:t>
      </w:r>
      <w:r w:rsidRPr="001F216E">
        <w:rPr>
          <w:rFonts w:ascii="Times New Roman" w:hAnsi="Times New Roman" w:cs="Times New Roman"/>
        </w:rPr>
        <w:br/>
        <w:t>| - Specifications (bullet list)                       |</w:t>
      </w:r>
      <w:r w:rsidRPr="001F216E">
        <w:rPr>
          <w:rFonts w:ascii="Times New Roman" w:hAnsi="Times New Roman" w:cs="Times New Roman"/>
        </w:rPr>
        <w:br/>
        <w:t>| - Buy Now / Add to Cart button                       |</w:t>
      </w:r>
      <w:r w:rsidRPr="001F216E">
        <w:rPr>
          <w:rFonts w:ascii="Times New Roman" w:hAnsi="Times New Roman" w:cs="Times New Roman"/>
        </w:rPr>
        <w:br/>
        <w:t xml:space="preserve"> ------------------------------------------</w:t>
      </w:r>
      <w:r w:rsidRPr="001F216E">
        <w:rPr>
          <w:rFonts w:ascii="Times New Roman" w:hAnsi="Times New Roman" w:cs="Times New Roman"/>
        </w:rPr>
        <w:t>------------</w:t>
      </w:r>
      <w:r w:rsidRPr="001F216E">
        <w:rPr>
          <w:rFonts w:ascii="Times New Roman" w:hAnsi="Times New Roman" w:cs="Times New Roman"/>
        </w:rPr>
        <w:br/>
        <w:t>| RELATED PRODUCTS (3–4 cards)                         |</w:t>
      </w:r>
      <w:r w:rsidRPr="001F216E">
        <w:rPr>
          <w:rFonts w:ascii="Times New Roman" w:hAnsi="Times New Roman" w:cs="Times New Roman"/>
        </w:rPr>
        <w:br/>
        <w:t xml:space="preserve"> ------------------------------------------------------</w:t>
      </w:r>
      <w:r w:rsidRPr="001F216E">
        <w:rPr>
          <w:rFonts w:ascii="Times New Roman" w:hAnsi="Times New Roman" w:cs="Times New Roman"/>
        </w:rPr>
        <w:br/>
        <w:t>| FOOTER                                               |</w:t>
      </w:r>
      <w:r w:rsidRPr="001F216E">
        <w:rPr>
          <w:rFonts w:ascii="Times New Roman" w:hAnsi="Times New Roman" w:cs="Times New Roman"/>
        </w:rPr>
        <w:br/>
        <w:t xml:space="preserve"> ------------------------------------------------------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  <w:b/>
          <w:i/>
        </w:rPr>
      </w:pPr>
      <w:bookmarkStart w:id="0" w:name="_GoBack"/>
      <w:bookmarkEnd w:id="0"/>
      <w:r w:rsidRPr="001F216E">
        <w:rPr>
          <w:rFonts w:ascii="Times New Roman" w:hAnsi="Times New Roman" w:cs="Times New Roman"/>
          <w:b/>
          <w:i/>
        </w:rPr>
        <w:t>HCI Improvements: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Focuses attention on one product at a time.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Large image improves recognition and clarity.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Clear CTA button enhances user control.</w:t>
      </w:r>
    </w:p>
    <w:p w:rsidR="00CB60B6" w:rsidRPr="001F216E" w:rsidRDefault="006D04B8" w:rsidP="001F216E">
      <w:pPr>
        <w:spacing w:line="360" w:lineRule="auto"/>
        <w:rPr>
          <w:rFonts w:ascii="Times New Roman" w:hAnsi="Times New Roman" w:cs="Times New Roman"/>
        </w:rPr>
      </w:pPr>
      <w:r w:rsidRPr="001F216E">
        <w:rPr>
          <w:rFonts w:ascii="Times New Roman" w:hAnsi="Times New Roman" w:cs="Times New Roman"/>
        </w:rPr>
        <w:t>- Related products enable faster browsing.</w:t>
      </w:r>
    </w:p>
    <w:sectPr w:rsidR="00CB60B6" w:rsidRPr="001F21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216E"/>
    <w:rsid w:val="0029639D"/>
    <w:rsid w:val="00326F90"/>
    <w:rsid w:val="006D04B8"/>
    <w:rsid w:val="00AA1D8D"/>
    <w:rsid w:val="00B47730"/>
    <w:rsid w:val="00BA5440"/>
    <w:rsid w:val="00CB0664"/>
    <w:rsid w:val="00CB60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C1184"/>
  <w14:defaultImageDpi w14:val="300"/>
  <w15:docId w15:val="{01C50282-8CAF-4B10-A847-9476B985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47FE4D-C0E0-4E2E-90A2-AB93E4EF9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Vitu</cp:lastModifiedBy>
  <cp:revision>2</cp:revision>
  <dcterms:created xsi:type="dcterms:W3CDTF">2025-11-30T08:35:00Z</dcterms:created>
  <dcterms:modified xsi:type="dcterms:W3CDTF">2025-11-30T08:35:00Z</dcterms:modified>
  <cp:category/>
</cp:coreProperties>
</file>